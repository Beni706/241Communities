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Stories – Plateforme de Téléconsultation</w:t>
      </w:r>
    </w:p>
    <w:p>
      <w:pPr>
        <w:pStyle w:val="Heading2"/>
      </w:pPr>
      <w:r>
        <w:t>🟢 PATIENT – Parcours chronologique</w:t>
      </w:r>
    </w:p>
    <w:p>
      <w:pPr>
        <w:pStyle w:val="ListBullet"/>
      </w:pPr>
      <w:r>
        <w:t>🟢 En tant que patient, je veux créer un compte sur la plateforme, afin de pouvoir accéder aux services de téléconsultation.</w:t>
      </w:r>
    </w:p>
    <w:p>
      <w:pPr>
        <w:pStyle w:val="ListBullet"/>
      </w:pPr>
      <w:r>
        <w:t>🟢 En tant que patient, je veux me connecter à mon compte, afin de gérer mes rendez-vous et consultations.</w:t>
      </w:r>
    </w:p>
    <w:p>
      <w:pPr>
        <w:pStyle w:val="ListBullet"/>
      </w:pPr>
      <w:r>
        <w:t>🟢 En tant que patient, je veux faire une demande de consultation en précisant le motif et la spécialité souhaitée, afin de trouver un professionnel adapté.</w:t>
      </w:r>
    </w:p>
    <w:p>
      <w:pPr>
        <w:pStyle w:val="ListBullet"/>
      </w:pPr>
      <w:r>
        <w:t>🟢 En tant que patient, je veux recevoir une notification lorsque ma demande est acceptée par un médecin, afin de me préparer au rendez-vous.</w:t>
      </w:r>
    </w:p>
    <w:p>
      <w:pPr>
        <w:pStyle w:val="ListBullet"/>
      </w:pPr>
      <w:r>
        <w:t>🟢 En tant que patient, je veux voir les détails de mes rendez-vous à venir, afin de ne pas les manquer.</w:t>
      </w:r>
    </w:p>
    <w:p>
      <w:pPr>
        <w:pStyle w:val="ListBullet"/>
      </w:pPr>
      <w:r>
        <w:t>🟢 En tant que patient, je veux participer à une téléconsultation à la date et l’heure prévue, afin de bénéficier de l’expertise médicale.</w:t>
      </w:r>
    </w:p>
    <w:p>
      <w:pPr>
        <w:pStyle w:val="ListBullet"/>
      </w:pPr>
      <w:r>
        <w:t>🟢 En tant que patient, je veux consulter l’historique de mes rendez-vous, afin de suivre mon parcours médical.</w:t>
      </w:r>
    </w:p>
    <w:p>
      <w:pPr>
        <w:pStyle w:val="ListBullet"/>
      </w:pPr>
      <w:r>
        <w:t>🟢 En tant que patient, je veux consulter mes ordonnances après chaque rendez-vous, afin de suivre les traitements prescrits.</w:t>
      </w:r>
    </w:p>
    <w:p>
      <w:pPr>
        <w:pStyle w:val="ListBullet"/>
      </w:pPr>
      <w:r>
        <w:t>🟢 En tant que patient, je veux modifier mes informations personnelles (téléphone, adresse, etc.), afin de garder mon profil à jour.</w:t>
      </w:r>
    </w:p>
    <w:p>
      <w:pPr>
        <w:pStyle w:val="Heading2"/>
      </w:pPr>
      <w:r>
        <w:t>🟢 MÉDECIN – Parcours chronologique</w:t>
      </w:r>
    </w:p>
    <w:p>
      <w:pPr>
        <w:pStyle w:val="ListBullet"/>
      </w:pPr>
      <w:r>
        <w:t>🟢 En tant que médecin, je veux soumettre une demande d’inscription avec mes documents et spécialité, afin de rejoindre la plateforme.</w:t>
      </w:r>
    </w:p>
    <w:p>
      <w:pPr>
        <w:pStyle w:val="ListBullet"/>
      </w:pPr>
      <w:r>
        <w:t>🟢 En tant que médecin, je veux recevoir une notification quand ma demande est acceptée, afin de me connecter pour la première fois.</w:t>
      </w:r>
    </w:p>
    <w:p>
      <w:pPr>
        <w:pStyle w:val="ListBullet"/>
      </w:pPr>
      <w:r>
        <w:t>🟢 En tant que médecin, je veux me connecter avec les identifiants fournis, afin de accéder à mon tableau de bord.</w:t>
      </w:r>
    </w:p>
    <w:p>
      <w:pPr>
        <w:pStyle w:val="ListBullet"/>
      </w:pPr>
      <w:r>
        <w:t>🟢 En tant que médecin, je veux changer mon mot de passe dès ma première connexion, afin de sécuriser mon compte.</w:t>
      </w:r>
    </w:p>
    <w:p>
      <w:pPr>
        <w:pStyle w:val="ListBullet"/>
      </w:pPr>
      <w:r>
        <w:t>🟢 En tant que médecin, je veux consulter les demandes de consultation correspondant à ma spécialité, afin de choisir celles à prendre en charge.</w:t>
      </w:r>
    </w:p>
    <w:p>
      <w:pPr>
        <w:pStyle w:val="ListBullet"/>
      </w:pPr>
      <w:r>
        <w:t>🟢 En tant que médecin, je veux accepter une demande de consultation, afin de confirmer un rendez-vous avec le patient.</w:t>
      </w:r>
    </w:p>
    <w:p>
      <w:pPr>
        <w:pStyle w:val="ListBullet"/>
      </w:pPr>
      <w:r>
        <w:t>🟢 En tant que médecin, je veux voir mon calendrier avec les rendez-vous à venir, afin de organiser mes journées.</w:t>
      </w:r>
    </w:p>
    <w:p>
      <w:pPr>
        <w:pStyle w:val="ListBullet"/>
      </w:pPr>
      <w:r>
        <w:t>🟢 En tant que médecin, je veux voir les détails du rendez-vous et du patient concerné, afin de me préparer à la consultation.</w:t>
      </w:r>
    </w:p>
    <w:p>
      <w:pPr>
        <w:pStyle w:val="ListBullet"/>
      </w:pPr>
      <w:r>
        <w:t>🟢 En tant que médecin, je veux rédiger une ordonnance à la fin du rendez-vous, afin de prescrire un traitement.</w:t>
      </w:r>
    </w:p>
    <w:p>
      <w:pPr>
        <w:pStyle w:val="Heading2"/>
      </w:pPr>
      <w:r>
        <w:t>🟢 ADMIN – Parcours chronologique</w:t>
      </w:r>
    </w:p>
    <w:p>
      <w:pPr>
        <w:pStyle w:val="ListBullet"/>
      </w:pPr>
      <w:r>
        <w:t>🟢 En tant qu’admin, je veux consulter les demandes d’inscription de médecins, afin de vérifier leur authenticité.</w:t>
      </w:r>
    </w:p>
    <w:p>
      <w:pPr>
        <w:pStyle w:val="ListBullet"/>
      </w:pPr>
      <w:r>
        <w:t>🟢 En tant qu’admin, je veux filtrer les médecins par statut de demande (en attente, validée, refusée), afin de prioriser les demandes à traiter.</w:t>
      </w:r>
    </w:p>
    <w:p>
      <w:pPr>
        <w:pStyle w:val="ListBullet"/>
      </w:pPr>
      <w:r>
        <w:t>🟢 En tant qu’admin, je veux valider ou refuser une demande d’inscription médecin, afin de contrôler l’accès à la plateforme.</w:t>
      </w:r>
    </w:p>
    <w:p>
      <w:pPr>
        <w:pStyle w:val="ListBullet"/>
      </w:pPr>
      <w:r>
        <w:t>🟢 En tant qu’admin, je veux voir la liste des utilisateurs (patients, médecins), afin de pouvoir modifier ou supprimer un compte si nécessaire.</w:t>
      </w:r>
    </w:p>
    <w:p>
      <w:pPr>
        <w:pStyle w:val="ListBullet"/>
      </w:pPr>
      <w:r>
        <w:t>🟢 En tant qu’admin, je veux accéder aux statistiques globales de la plateforme (rendez-vous, utilisateurs actifs, etc.), afin de suivre les performances du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